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Haftalık Rapor</w:t>
      </w:r>
    </w:p>
    <w:p>
      <w:r>
        <w:t>Tarih: 4 ocak</w:t>
      </w:r>
    </w:p>
    <w:p>
      <w:r>
        <w:t>Aşağıda, belirtilen haftalık raporun kısa ve madde madde özeti sunulmuştur:</w:t>
        <w:br/>
        <w:br/>
        <w:t>**Haftalık Rapor Özeti**</w:t>
        <w:br/>
        <w:br/>
        <w:t>*   **Rapor Tarihi:** 4 Ocak</w:t>
        <w:br/>
        <w:t>*   **Bu Hafta Yapılanlar ve Tamamlanan İşler:** Gerçekleştirilen ve tamamlanan faaliyetlere dair detaylı bilgi belirtilmemiştir.</w:t>
        <w:br/>
        <w:t>*   **Gelecek Hafta Yapılacaklar:** Gelecek hafta için planlanan çalışmalara ilişkin bilgi sağlanmamıştır.</w:t>
        <w:br/>
        <w:t>*   **Problemler:** Herhangi bir sorun bildirilmemiştir.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