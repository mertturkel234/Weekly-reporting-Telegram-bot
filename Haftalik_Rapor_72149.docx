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Haftalık Rapor</w:t>
      </w:r>
    </w:p>
    <w:p>
      <w:r>
        <w:t>Tarih: 34</w:t>
      </w:r>
    </w:p>
    <w:p>
      <w:r>
        <w:t>Aşağıda haftalık raporun özetini bulabilirsiniz:</w:t>
        <w:br/>
        <w:br/>
        <w:t>---</w:t>
        <w:br/>
        <w:br/>
        <w:t>**Haftalık Rapor Özeti**</w:t>
        <w:br/>
        <w:br/>
        <w:t>*   **Rapor Dönemi:** Hafta 34</w:t>
        <w:br/>
        <w:t>*   **Gerçekleşen Faaliyetler:** İSTANBUL konulu çalışmalar yürütülmüştür.</w:t>
        <w:br/>
        <w:t>*   **Tamamlanan İşler:** Fatih Sultan Mehmet projesi/çalışması tamamlanmıştır.</w:t>
        <w:br/>
        <w:t>*   **Gelecek Hafta Planları:** Gündemde "seni" ile ilgili faaliyetler bulunmaktadır.</w:t>
        <w:br/>
        <w:t>*   **Mevcut Problemler:** Karşılaşılan zorluklar bulunmaktadır.</w:t>
        <w:br/>
        <w:br/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