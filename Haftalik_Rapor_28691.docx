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Haftalık Rapor</w:t>
      </w:r>
    </w:p>
    <w:p>
      <w:r>
        <w:t>Tarih: 4</w:t>
      </w:r>
    </w:p>
    <w:p>
      <w:r>
        <w:t>Haftalık raporu özetleme talebinizi anlıyorum. Ancak, sağladığınız bilgiler (örn. "ca", "fad", "cami", "camiler") iş bağlamında anlamsız veya yetersiz olduğu için profesyonel ve anlamlı bir özet oluşturulamamaktadır.</w:t>
        <w:br/>
        <w:br/>
        <w:t>Bir özet oluşturabilmek için, lütfen aşağıdaki başlıklar altında daha detaylı ve açıklayıcı bilgiler sağlayın:</w:t>
        <w:br/>
        <w:br/>
        <w:t>*   **Tarih:** Net bir tarih (örn. GG.AA.YYYY) veya Hafta Numarası.</w:t>
        <w:br/>
        <w:t>*   **Bu Hafta Yapılanlar:** Gerçekleştirilen somut çalışmalar, projeler veya aktivitelerin kısa açıklamaları.</w:t>
        <w:br/>
        <w:t>*   **Tamamlanan İşler:** Başarıyla bitirilen görevler, ulaşılan hedefler veya çıktılar.</w:t>
        <w:br/>
        <w:t>*   **Gelecek Hafta Yapılacaklar:** Planlanan görevler, öncelikli çalışmalar.</w:t>
        <w:br/>
        <w:t>*   **Problemler:** Karşılaşılan zorluklar, engeller veya çözüm bekleyen konular.</w:t>
        <w:br/>
        <w:br/>
        <w:t>Bu bilgilerle, istenen formatta kısa, anlaşılır ve profesyonel bir özet oluşturulabilir.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