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Haftalık Rapor</w:t>
      </w:r>
    </w:p>
    <w:p>
      <w:r>
        <w:t>Tarih: 5</w:t>
      </w:r>
    </w:p>
    <w:p>
      <w:r>
        <w:t>Elbette, haftalık raporunuzun profesyonel ve madde madde özeti aşağıdadır:</w:t>
        <w:br/>
        <w:br/>
        <w:t>---</w:t>
        <w:br/>
        <w:br/>
        <w:t>**Haftalık Durum Raporu Özeti**</w:t>
        <w:br/>
        <w:br/>
        <w:t>*   **Rapor Tarihi:** 5</w:t>
        <w:br/>
        <w:t>*   **Bu Hafta Gerçekleşen Faaliyetler:** g</w:t>
        <w:br/>
        <w:t>*   **Tamamlanan İşler:** d</w:t>
        <w:br/>
        <w:t>*   **Gelecek Hafta Planlanan Faaliyetler:** k</w:t>
        <w:br/>
        <w:t>*   **Mevcut Problemler:** d</w:t>
        <w:br/>
        <w:br/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